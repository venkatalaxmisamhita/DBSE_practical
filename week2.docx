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524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1 23165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24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62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1 23175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24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